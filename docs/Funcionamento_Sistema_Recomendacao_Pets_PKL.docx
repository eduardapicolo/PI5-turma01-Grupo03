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Funcionamento do Sistema de Recomendacao de Pets com IA</w:t>
      </w:r>
    </w:p>
    <w:p>
      <w:pPr>
        <w:pStyle w:val="Subtitle"/>
      </w:pPr>
      <w:r>
        <w:t>Fluxo completo com frontend, backend Node, FastAPI, PCA, arquivos .pkl, distancia euclidiana e exploracao.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c>
          <w:tcPr>
            <w:tcW w:type="dxa" w:w="25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0B2545"/>
              </w:rPr>
              <w:t>Campo</w:t>
            </w:r>
          </w:p>
        </w:tc>
        <w:tc>
          <w:tcPr>
            <w:tcW w:type="dxa" w:w="68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0B2545"/>
              </w:rPr>
              <w:t>Descricao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>
              <w:t>Projeto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>
              <w:t>Hospedagem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>
              <w:t>Foco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>
              <w:t>Sistema de recomendacao de pets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>
              <w:t>Versao documentada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>
              <w:t>Backend com PCA simples salvo em .pkl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>
              <w:t>Publico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>
              <w:t>Estudante que precisa entender e apresentar o codigo</w:t>
            </w:r>
          </w:p>
        </w:tc>
      </w:tr>
    </w:tbl>
    <w:p/>
    <w:p>
      <w:pPr>
        <w:spacing w:before="80" w:after="160"/>
        <w:ind w:left="173" w:right="173"/>
        <w:shd w:fill="F4F6F9"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</w:pPr>
      <w:r>
        <w:rPr>
          <w:b/>
          <w:color w:val="1F4D78"/>
        </w:rPr>
        <w:t xml:space="preserve">Mudanca principal: </w:t>
      </w:r>
      <w:r>
        <w:t>Agora a IA usa arquivos .pkl de forma simples. Cada tipo de pet tem um arquivo proprio: modelo_cachorro.pkl e modelo_gato.pkl. Dentro de cada arquivo ficam as colunas usadas, o MinMaxScaler e o PCA.</w:t>
      </w:r>
    </w:p>
    <w:p>
      <w:pPr>
        <w:pStyle w:val="Heading1"/>
      </w:pPr>
      <w:r>
        <w:t>1. Resumo do fluxo real</w:t>
      </w:r>
    </w:p>
    <w:p>
      <w:r>
        <w:t>O usuario responde o questionario no frontend. O frontend chama o backend Node em /api/recomendacao. O Node valida as respostas, busca os likes do usuario e chama a FastAPI em /recommend. A FastAPI busca os pets disponiveis no MongoDB, carrega ou cria o arquivo .pkl do tipo escolhido, transforma pets e usuario em vetores, calcula distancia euclidiana e devolve os ids recomendados.</w:t>
      </w:r>
    </w:p>
    <w:p>
      <w:pPr>
        <w:pStyle w:val="CodeBlock"/>
        <w:ind w:left="173" w:right="173"/>
        <w:shd w:fill="F6F8FA"/>
      </w:pPr>
      <w:r>
        <w:t>QuestionPage.tsx</w:t>
      </w:r>
    </w:p>
    <w:p>
      <w:pPr>
        <w:pStyle w:val="CodeBlock"/>
        <w:ind w:left="173" w:right="173"/>
        <w:shd w:fill="F6F8FA"/>
      </w:pPr>
      <w:r>
        <w:t xml:space="preserve">  -&gt; frontend/src/app/services/api.ts</w:t>
      </w:r>
    </w:p>
    <w:p>
      <w:pPr>
        <w:pStyle w:val="CodeBlock"/>
        <w:ind w:left="173" w:right="173"/>
        <w:shd w:fill="F6F8FA"/>
      </w:pPr>
      <w:r>
        <w:t xml:space="preserve">  -&gt; POST /api/recomendacao no Node</w:t>
      </w:r>
    </w:p>
    <w:p>
      <w:pPr>
        <w:pStyle w:val="CodeBlock"/>
        <w:ind w:left="173" w:right="173"/>
        <w:shd w:fill="F6F8FA"/>
      </w:pPr>
      <w:r>
        <w:t xml:space="preserve">  -&gt; recommendationService.js</w:t>
      </w:r>
    </w:p>
    <w:p>
      <w:pPr>
        <w:pStyle w:val="CodeBlock"/>
        <w:ind w:left="173" w:right="173"/>
        <w:shd w:fill="F6F8FA"/>
      </w:pPr>
      <w:r>
        <w:t xml:space="preserve">  -&gt; POST /recommend na FastAPI</w:t>
      </w:r>
    </w:p>
    <w:p>
      <w:pPr>
        <w:pStyle w:val="CodeBlock"/>
        <w:ind w:left="173" w:right="173"/>
        <w:shd w:fill="F6F8FA"/>
      </w:pPr>
      <w:r>
        <w:t xml:space="preserve">  -&gt; database.py busca pets disponiveis</w:t>
      </w:r>
    </w:p>
    <w:p>
      <w:pPr>
        <w:pStyle w:val="CodeBlock"/>
        <w:ind w:left="173" w:right="173"/>
        <w:shd w:fill="F6F8FA"/>
      </w:pPr>
      <w:r>
        <w:t xml:space="preserve">  -&gt; recomendacao.py carrega ou cria modelo_cachorro.pkl/modelo_gato.pkl</w:t>
      </w:r>
    </w:p>
    <w:p>
      <w:pPr>
        <w:pStyle w:val="CodeBlock"/>
        <w:ind w:left="173" w:right="173"/>
        <w:shd w:fill="F6F8FA"/>
      </w:pPr>
      <w:r>
        <w:t xml:space="preserve">  -&gt; pets viram vetores com scaler + PCA</w:t>
      </w:r>
    </w:p>
    <w:p>
      <w:pPr>
        <w:pStyle w:val="CodeBlock"/>
        <w:ind w:left="173" w:right="173"/>
        <w:shd w:fill="F6F8FA"/>
      </w:pPr>
      <w:r>
        <w:t xml:space="preserve">  -&gt; usuario vira vetor com o mesmo scaler + PCA</w:t>
      </w:r>
    </w:p>
    <w:p>
      <w:pPr>
        <w:pStyle w:val="CodeBlock"/>
        <w:ind w:left="173" w:right="173"/>
        <w:shd w:fill="F6F8FA"/>
      </w:pPr>
      <w:r>
        <w:t xml:space="preserve">  -&gt; distancia euclidiana ordena os pets</w:t>
      </w:r>
    </w:p>
    <w:p>
      <w:pPr>
        <w:pStyle w:val="CodeBlock"/>
        <w:ind w:left="173" w:right="173"/>
        <w:shd w:fill="F6F8FA"/>
      </w:pPr>
      <w:r>
        <w:t xml:space="preserve">  -&gt; regra de exploracao adiciona variedade</w:t>
      </w:r>
    </w:p>
    <w:p>
      <w:pPr>
        <w:pStyle w:val="CodeBlock"/>
        <w:ind w:left="173" w:right="173"/>
        <w:shd w:fill="F6F8FA"/>
      </w:pPr>
      <w:r>
        <w:t xml:space="preserve">  -&gt; Node busca dados completos e frontend mostra os cards</w:t>
      </w:r>
    </w:p>
    <w:p/>
    <w:p>
      <w:pPr>
        <w:pStyle w:val="Heading1"/>
      </w:pPr>
      <w:r>
        <w:t>2. Carregamento dos pets no banco</w:t>
      </w:r>
    </w:p>
    <w:p>
      <w:r>
        <w:t>O arquivo database.py e responsavel por abrir conexao com o MongoDB e buscar os pets disponiveis. A IA nao usa todos os campos do banco; ela usa apenas os campos necessarios para criar vetores e identificar o pet.</w:t>
      </w:r>
    </w:p>
    <w:p>
      <w:pPr>
        <w:pStyle w:val="CodeBlock"/>
        <w:ind w:left="173" w:right="173"/>
        <w:shd w:fill="F6F8FA"/>
      </w:pPr>
      <w:r>
        <w:t>def buscar_pets_disponiveis(tipo: str) -&gt; list:</w:t>
      </w:r>
    </w:p>
    <w:p>
      <w:pPr>
        <w:pStyle w:val="CodeBlock"/>
        <w:ind w:left="173" w:right="173"/>
        <w:shd w:fill="F6F8FA"/>
      </w:pPr>
      <w:r>
        <w:t xml:space="preserve">    cliente, db = conectar_banco()</w:t>
      </w:r>
    </w:p>
    <w:p>
      <w:pPr>
        <w:pStyle w:val="CodeBlock"/>
        <w:ind w:left="173" w:right="173"/>
        <w:shd w:fill="F6F8FA"/>
      </w:pPr>
      <w:r/>
    </w:p>
    <w:p>
      <w:pPr>
        <w:pStyle w:val="CodeBlock"/>
        <w:ind w:left="173" w:right="173"/>
        <w:shd w:fill="F6F8FA"/>
      </w:pPr>
      <w:r>
        <w:t xml:space="preserve">    try:</w:t>
      </w:r>
    </w:p>
    <w:p>
      <w:pPr>
        <w:pStyle w:val="CodeBlock"/>
        <w:ind w:left="173" w:right="173"/>
        <w:shd w:fill="F6F8FA"/>
      </w:pPr>
      <w:r>
        <w:t xml:space="preserve">        documentos = db['pets'].find(</w:t>
      </w:r>
    </w:p>
    <w:p>
      <w:pPr>
        <w:pStyle w:val="CodeBlock"/>
        <w:ind w:left="173" w:right="173"/>
        <w:shd w:fill="F6F8FA"/>
      </w:pPr>
      <w:r>
        <w:t xml:space="preserve">            {</w:t>
      </w:r>
    </w:p>
    <w:p>
      <w:pPr>
        <w:pStyle w:val="CodeBlock"/>
        <w:ind w:left="173" w:right="173"/>
        <w:shd w:fill="F6F8FA"/>
      </w:pPr>
      <w:r>
        <w:t xml:space="preserve">                'tipo_animal': {'$regex': f'^{tipo}$', '$options': 'i'},</w:t>
      </w:r>
    </w:p>
    <w:p>
      <w:pPr>
        <w:pStyle w:val="CodeBlock"/>
        <w:ind w:left="173" w:right="173"/>
        <w:shd w:fill="F6F8FA"/>
      </w:pPr>
      <w:r>
        <w:t xml:space="preserve">                'disponibilidade': STATUS_DISPONIVEL,</w:t>
      </w:r>
    </w:p>
    <w:p>
      <w:pPr>
        <w:pStyle w:val="CodeBlock"/>
        <w:ind w:left="173" w:right="173"/>
        <w:shd w:fill="F6F8FA"/>
      </w:pPr>
      <w:r>
        <w:t xml:space="preserve">            },</w:t>
      </w:r>
    </w:p>
    <w:p>
      <w:pPr>
        <w:pStyle w:val="CodeBlock"/>
        <w:ind w:left="173" w:right="173"/>
        <w:shd w:fill="F6F8FA"/>
      </w:pPr>
      <w:r>
        <w:t xml:space="preserve">            CAMPOS_PET,</w:t>
      </w:r>
    </w:p>
    <w:p>
      <w:pPr>
        <w:pStyle w:val="CodeBlock"/>
        <w:ind w:left="173" w:right="173"/>
        <w:shd w:fill="F6F8FA"/>
      </w:pPr>
      <w:r>
        <w:t xml:space="preserve">        )</w:t>
      </w:r>
    </w:p>
    <w:p>
      <w:pPr>
        <w:pStyle w:val="CodeBlock"/>
        <w:ind w:left="173" w:right="173"/>
        <w:shd w:fill="F6F8FA"/>
      </w:pPr>
      <w:r/>
    </w:p>
    <w:p>
      <w:pPr>
        <w:pStyle w:val="CodeBlock"/>
        <w:ind w:left="173" w:right="173"/>
        <w:shd w:fill="F6F8FA"/>
      </w:pPr>
      <w:r>
        <w:t xml:space="preserve">        pets = []</w:t>
      </w:r>
    </w:p>
    <w:p>
      <w:pPr>
        <w:pStyle w:val="CodeBlock"/>
        <w:ind w:left="173" w:right="173"/>
        <w:shd w:fill="F6F8FA"/>
      </w:pPr>
      <w:r/>
    </w:p>
    <w:p>
      <w:pPr>
        <w:pStyle w:val="CodeBlock"/>
        <w:ind w:left="173" w:right="173"/>
        <w:shd w:fill="F6F8FA"/>
      </w:pPr>
      <w:r>
        <w:t xml:space="preserve">        for pet in documentos:</w:t>
      </w:r>
    </w:p>
    <w:p>
      <w:pPr>
        <w:pStyle w:val="CodeBlock"/>
        <w:ind w:left="173" w:right="173"/>
        <w:shd w:fill="F6F8FA"/>
      </w:pPr>
      <w:r>
        <w:t xml:space="preserve">            pet['_id'] = str(pet['_id'])</w:t>
      </w:r>
    </w:p>
    <w:p>
      <w:pPr>
        <w:pStyle w:val="CodeBlock"/>
        <w:ind w:left="173" w:right="173"/>
        <w:shd w:fill="F6F8FA"/>
      </w:pPr>
      <w:r>
        <w:t xml:space="preserve">            pets.append(pet)</w:t>
      </w:r>
    </w:p>
    <w:p>
      <w:pPr>
        <w:pStyle w:val="CodeBlock"/>
        <w:ind w:left="173" w:right="173"/>
        <w:shd w:fill="F6F8FA"/>
      </w:pPr>
      <w:r/>
    </w:p>
    <w:p>
      <w:pPr>
        <w:pStyle w:val="CodeBlock"/>
        <w:ind w:left="173" w:right="173"/>
        <w:shd w:fill="F6F8FA"/>
      </w:pPr>
      <w:r>
        <w:t xml:space="preserve">        return pets</w:t>
      </w:r>
    </w:p>
    <w:p>
      <w:pPr>
        <w:pStyle w:val="CodeBlock"/>
        <w:ind w:left="173" w:right="173"/>
        <w:shd w:fill="F6F8FA"/>
      </w:pPr>
      <w:r>
        <w:t xml:space="preserve">    finally:</w:t>
      </w:r>
    </w:p>
    <w:p>
      <w:pPr>
        <w:pStyle w:val="CodeBlock"/>
        <w:ind w:left="173" w:right="173"/>
        <w:shd w:fill="F6F8FA"/>
      </w:pPr>
      <w:r>
        <w:t xml:space="preserve">        cliente.close()</w:t>
      </w:r>
    </w:p>
    <w:p/>
    <w:p>
      <w:pPr>
        <w:numPr>
          <w:ilvl w:val="0"/>
          <w:numId w:val="10"/>
        </w:numPr>
        <w:spacing w:after="80"/>
      </w:pPr>
      <w:r>
        <w:t>Recebe cachorro ou gato.</w:t>
      </w:r>
    </w:p>
    <w:p>
      <w:pPr>
        <w:numPr>
          <w:ilvl w:val="0"/>
          <w:numId w:val="10"/>
        </w:numPr>
        <w:spacing w:after="80"/>
      </w:pPr>
      <w:r>
        <w:t>Abre conexao com o MongoDB.</w:t>
      </w:r>
    </w:p>
    <w:p>
      <w:pPr>
        <w:numPr>
          <w:ilvl w:val="0"/>
          <w:numId w:val="10"/>
        </w:numPr>
        <w:spacing w:after="80"/>
      </w:pPr>
      <w:r>
        <w:t>Busca somente pets disponiveis daquele tipo.</w:t>
      </w:r>
    </w:p>
    <w:p>
      <w:pPr>
        <w:numPr>
          <w:ilvl w:val="0"/>
          <w:numId w:val="10"/>
        </w:numPr>
        <w:spacing w:after="80"/>
      </w:pPr>
      <w:r>
        <w:t>Traz apenas os campos listados em CAMPOS_PET.</w:t>
      </w:r>
    </w:p>
    <w:p>
      <w:pPr>
        <w:numPr>
          <w:ilvl w:val="0"/>
          <w:numId w:val="10"/>
        </w:numPr>
        <w:spacing w:after="80"/>
      </w:pPr>
      <w:r>
        <w:t>Transforma _id em texto para facilitar retorno pela API.</w:t>
      </w:r>
    </w:p>
    <w:p>
      <w:pPr>
        <w:numPr>
          <w:ilvl w:val="0"/>
          <w:numId w:val="10"/>
        </w:numPr>
        <w:spacing w:after="80"/>
      </w:pPr>
      <w:r>
        <w:t>Fecha a conexao mesmo se acontecer erro.</w:t>
      </w:r>
    </w:p>
    <w:p>
      <w:pPr>
        <w:pStyle w:val="Heading1"/>
      </w:pPr>
      <w:r>
        <w:t>3. Campos importantes do pet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c>
          <w:tcPr>
            <w:tcW w:type="dxa" w:w="25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0B2545"/>
              </w:rPr>
              <w:t>Campo</w:t>
            </w:r>
          </w:p>
        </w:tc>
        <w:tc>
          <w:tcPr>
            <w:tcW w:type="dxa" w:w="68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0B2545"/>
              </w:rPr>
              <w:t>Por que importa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>
              <w:t>_id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>
              <w:t>Identifica qual pet foi recomendado.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>
              <w:t>tipo_animal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>
              <w:t>Filtra cachorro ou gato.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>
              <w:t>sexo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>
              <w:t>Vira numero: femea 0 e macho 1.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>
              <w:t>porte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>
              <w:t>Vira numero: pequeno 0, medio 1 e grande 2.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>
              <w:t>idade_display / idade_ordinal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>
              <w:t>Vira idade numerica de 0 a 8.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>
              <w:t>pelagem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>
              <w:t>Vira colunas 0/1, como pelagem_curta.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>
              <w:t>cuidados_veterinarios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>
              <w:t>Vira colunas como cuidados_castrado e cuidados_vacinado.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>
              <w:t>vive_bem_com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>
              <w:t>Compara apartamento ou casa com quintal.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>
              <w:t>sociavel_com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>
              <w:t>Compara convivencia com criancas e outros animais.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>
              <w:t>campos booleanos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>
              <w:t>Servem como fallback se os textos estiverem vazios.</w:t>
            </w:r>
          </w:p>
        </w:tc>
      </w:tr>
    </w:tbl>
    <w:p/>
    <w:p>
      <w:pPr>
        <w:pStyle w:val="Heading1"/>
      </w:pPr>
      <w:r>
        <w:t>4. Limpeza dos dados</w:t>
      </w:r>
    </w:p>
    <w:p>
      <w:r>
        <w:t>Antes de criar vetores, o codigo limpa textos. Isso evita erro por causa de letras maiusculas, espacos extras, campos vazios ou listas escritas em texto.</w:t>
      </w:r>
    </w:p>
    <w:p>
      <w:pPr>
        <w:pStyle w:val="CodeBlock"/>
        <w:ind w:left="173" w:right="173"/>
        <w:shd w:fill="F6F8FA"/>
      </w:pPr>
      <w:r>
        <w:t>def texto(valor) -&gt; str:</w:t>
      </w:r>
    </w:p>
    <w:p>
      <w:pPr>
        <w:pStyle w:val="CodeBlock"/>
        <w:ind w:left="173" w:right="173"/>
        <w:shd w:fill="F6F8FA"/>
      </w:pPr>
      <w:r>
        <w:t xml:space="preserve">    return str(valor or '').lower().strip()</w:t>
      </w:r>
    </w:p>
    <w:p>
      <w:pPr>
        <w:pStyle w:val="CodeBlock"/>
        <w:ind w:left="173" w:right="173"/>
        <w:shd w:fill="F6F8FA"/>
      </w:pPr>
      <w:r/>
    </w:p>
    <w:p>
      <w:pPr>
        <w:pStyle w:val="CodeBlock"/>
        <w:ind w:left="173" w:right="173"/>
        <w:shd w:fill="F6F8FA"/>
      </w:pPr>
      <w:r/>
    </w:p>
    <w:p>
      <w:pPr>
        <w:pStyle w:val="CodeBlock"/>
        <w:ind w:left="173" w:right="173"/>
        <w:shd w:fill="F6F8FA"/>
      </w:pPr>
      <w:r>
        <w:t>def separar_lista(valor) -&gt; list:</w:t>
      </w:r>
    </w:p>
    <w:p>
      <w:pPr>
        <w:pStyle w:val="CodeBlock"/>
        <w:ind w:left="173" w:right="173"/>
        <w:shd w:fill="F6F8FA"/>
      </w:pPr>
      <w:r>
        <w:t xml:space="preserve">    partes = texto(valor).replace(';', ',').split(',')</w:t>
      </w:r>
    </w:p>
    <w:p>
      <w:pPr>
        <w:pStyle w:val="CodeBlock"/>
        <w:ind w:left="173" w:right="173"/>
        <w:shd w:fill="F6F8FA"/>
      </w:pPr>
      <w:r>
        <w:t xml:space="preserve">    return [parte.strip() for parte in partes if parte.strip() and parte.strip() != 'nan']</w:t>
      </w:r>
    </w:p>
    <w:p/>
    <w:p>
      <w:r>
        <w:t>A funcao texto transforma qualquer valor em texto minusculo. A funcao separar_lista transforma um texto como 'castrado, vacinado' em uma lista com duas opcoes.</w:t>
      </w:r>
    </w:p>
    <w:p>
      <w:pPr>
        <w:pStyle w:val="Heading1"/>
      </w:pPr>
      <w:r>
        <w:t>5. Como um pet vira vetor</w:t>
      </w:r>
    </w:p>
    <w:p>
      <w:r>
        <w:t>A funcao transformar_pet_em_vetor pega um pet do banco e transforma em uma linha simples. Essa linha ainda nao e o vetor final do PCA; ela e a base para montar a tabela numerica.</w:t>
      </w:r>
    </w:p>
    <w:p>
      <w:pPr>
        <w:pStyle w:val="CodeBlock"/>
        <w:ind w:left="173" w:right="173"/>
        <w:shd w:fill="F6F8FA"/>
      </w:pPr>
      <w:r>
        <w:t>def transformar_pet_em_vetor(pet: dict):</w:t>
      </w:r>
    </w:p>
    <w:p>
      <w:pPr>
        <w:pStyle w:val="CodeBlock"/>
        <w:ind w:left="173" w:right="173"/>
        <w:shd w:fill="F6F8FA"/>
      </w:pPr>
      <w:r>
        <w:t xml:space="preserve">    sexo = MAPA_SEXO.get(texto(pet.get('sexo')))</w:t>
      </w:r>
    </w:p>
    <w:p>
      <w:pPr>
        <w:pStyle w:val="CodeBlock"/>
        <w:ind w:left="173" w:right="173"/>
        <w:shd w:fill="F6F8FA"/>
      </w:pPr>
      <w:r>
        <w:t xml:space="preserve">    porte = MAPA_PORTE.get(texto(pet.get('porte')))</w:t>
      </w:r>
    </w:p>
    <w:p>
      <w:pPr>
        <w:pStyle w:val="CodeBlock"/>
        <w:ind w:left="173" w:right="173"/>
        <w:shd w:fill="F6F8FA"/>
      </w:pPr>
      <w:r>
        <w:t xml:space="preserve">    idade = pegar_idade_pet(pet)</w:t>
      </w:r>
    </w:p>
    <w:p>
      <w:pPr>
        <w:pStyle w:val="CodeBlock"/>
        <w:ind w:left="173" w:right="173"/>
        <w:shd w:fill="F6F8FA"/>
      </w:pPr>
      <w:r/>
    </w:p>
    <w:p>
      <w:pPr>
        <w:pStyle w:val="CodeBlock"/>
        <w:ind w:left="173" w:right="173"/>
        <w:shd w:fill="F6F8FA"/>
      </w:pPr>
      <w:r>
        <w:t xml:space="preserve">    if None in (sexo, porte, idade):</w:t>
      </w:r>
    </w:p>
    <w:p>
      <w:pPr>
        <w:pStyle w:val="CodeBlock"/>
        <w:ind w:left="173" w:right="173"/>
        <w:shd w:fill="F6F8FA"/>
      </w:pPr>
      <w:r>
        <w:t xml:space="preserve">        return None</w:t>
      </w:r>
    </w:p>
    <w:p>
      <w:pPr>
        <w:pStyle w:val="CodeBlock"/>
        <w:ind w:left="173" w:right="173"/>
        <w:shd w:fill="F6F8FA"/>
      </w:pPr>
      <w:r/>
    </w:p>
    <w:p>
      <w:pPr>
        <w:pStyle w:val="CodeBlock"/>
        <w:ind w:left="173" w:right="173"/>
        <w:shd w:fill="F6F8FA"/>
      </w:pPr>
      <w:r>
        <w:t xml:space="preserve">    return {</w:t>
      </w:r>
    </w:p>
    <w:p>
      <w:pPr>
        <w:pStyle w:val="CodeBlock"/>
        <w:ind w:left="173" w:right="173"/>
        <w:shd w:fill="F6F8FA"/>
      </w:pPr>
      <w:r>
        <w:t xml:space="preserve">        '_id': str(pet.get('_id')),</w:t>
      </w:r>
    </w:p>
    <w:p>
      <w:pPr>
        <w:pStyle w:val="CodeBlock"/>
        <w:ind w:left="173" w:right="173"/>
        <w:shd w:fill="F6F8FA"/>
      </w:pPr>
      <w:r>
        <w:t xml:space="preserve">        'sexo': sexo,</w:t>
      </w:r>
    </w:p>
    <w:p>
      <w:pPr>
        <w:pStyle w:val="CodeBlock"/>
        <w:ind w:left="173" w:right="173"/>
        <w:shd w:fill="F6F8FA"/>
      </w:pPr>
      <w:r>
        <w:t xml:space="preserve">        'porte': porte,</w:t>
      </w:r>
    </w:p>
    <w:p>
      <w:pPr>
        <w:pStyle w:val="CodeBlock"/>
        <w:ind w:left="173" w:right="173"/>
        <w:shd w:fill="F6F8FA"/>
      </w:pPr>
      <w:r>
        <w:t xml:space="preserve">        'idade': idade,</w:t>
      </w:r>
    </w:p>
    <w:p>
      <w:pPr>
        <w:pStyle w:val="CodeBlock"/>
        <w:ind w:left="173" w:right="173"/>
        <w:shd w:fill="F6F8FA"/>
      </w:pPr>
      <w:r>
        <w:t xml:space="preserve">        'pelagem': texto(pet.get('pelagem')),</w:t>
      </w:r>
    </w:p>
    <w:p>
      <w:pPr>
        <w:pStyle w:val="CodeBlock"/>
        <w:ind w:left="173" w:right="173"/>
        <w:shd w:fill="F6F8FA"/>
      </w:pPr>
      <w:r>
        <w:t xml:space="preserve">        'cuidados_veterinarios': juntar_por_booleanos(...),</w:t>
      </w:r>
    </w:p>
    <w:p>
      <w:pPr>
        <w:pStyle w:val="CodeBlock"/>
        <w:ind w:left="173" w:right="173"/>
        <w:shd w:fill="F6F8FA"/>
      </w:pPr>
      <w:r>
        <w:t xml:space="preserve">        'vive_bem_com': juntar_por_booleanos(...),</w:t>
      </w:r>
    </w:p>
    <w:p>
      <w:pPr>
        <w:pStyle w:val="CodeBlock"/>
        <w:ind w:left="173" w:right="173"/>
        <w:shd w:fill="F6F8FA"/>
      </w:pPr>
      <w:r>
        <w:t xml:space="preserve">        'sociavel_com': juntar_por_booleanos(...),</w:t>
      </w:r>
    </w:p>
    <w:p>
      <w:pPr>
        <w:pStyle w:val="CodeBlock"/>
        <w:ind w:left="173" w:right="173"/>
        <w:shd w:fill="F6F8FA"/>
      </w:pPr>
      <w:r>
        <w:t xml:space="preserve">    }</w:t>
      </w:r>
    </w:p>
    <w:p/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c>
          <w:tcPr>
            <w:tcW w:type="dxa" w:w="25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0B2545"/>
              </w:rPr>
              <w:t>Texto original</w:t>
            </w:r>
          </w:p>
        </w:tc>
        <w:tc>
          <w:tcPr>
            <w:tcW w:type="dxa" w:w="68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0B2545"/>
              </w:rPr>
              <w:t>Numero usado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>
              <w:t>sexo femea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>
              <w:t>0.0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>
              <w:t>sexo macho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>
              <w:t>1.0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>
              <w:t>porte pequeno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>
              <w:t>0.0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>
              <w:t>porte medio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>
              <w:t>1.0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>
              <w:t>porte grande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>
              <w:t>2.0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>
              <w:t>idade abaixo de 2 meses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>
              <w:t>0.0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>
              <w:t>idade 3 anos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>
              <w:t>5.0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>
              <w:t>idade 6 ou mais anos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>
              <w:t>8.0</w:t>
            </w:r>
          </w:p>
        </w:tc>
      </w:tr>
    </w:tbl>
    <w:p/>
    <w:p>
      <w:pPr>
        <w:pStyle w:val="Heading1"/>
      </w:pPr>
      <w:r>
        <w:t>6. Textos e listas virando colunas 0/1</w:t>
      </w:r>
    </w:p>
    <w:p>
      <w:r>
        <w:t>Campos como pelagem, cuidados, moradia e sociabilidade podem ter mais de uma opcao. Por isso, o pandas cria colunas separadas com get_dummies.</w:t>
      </w:r>
    </w:p>
    <w:p>
      <w:pPr>
        <w:pStyle w:val="CodeBlock"/>
        <w:ind w:left="173" w:right="173"/>
        <w:shd w:fill="F6F8FA"/>
      </w:pPr>
      <w:r>
        <w:t>def criar_colunas_de_texto(tabela: pd.DataFrame, coluna: str, prefixo: str) -&gt; pd.DataFrame:</w:t>
      </w:r>
    </w:p>
    <w:p>
      <w:pPr>
        <w:pStyle w:val="CodeBlock"/>
        <w:ind w:left="173" w:right="173"/>
        <w:shd w:fill="F6F8FA"/>
      </w:pPr>
      <w:r>
        <w:t xml:space="preserve">    dummies = tabela[coluna].fillna('').astype(str).str.get_dummies(sep=', ')</w:t>
      </w:r>
    </w:p>
    <w:p>
      <w:pPr>
        <w:pStyle w:val="CodeBlock"/>
        <w:ind w:left="173" w:right="173"/>
        <w:shd w:fill="F6F8FA"/>
      </w:pPr>
      <w:r>
        <w:t xml:space="preserve">    colunas_validas = [coluna for coluna in dummies.columns if coluna and coluna != 'nan']</w:t>
      </w:r>
    </w:p>
    <w:p>
      <w:pPr>
        <w:pStyle w:val="CodeBlock"/>
        <w:ind w:left="173" w:right="173"/>
        <w:shd w:fill="F6F8FA"/>
      </w:pPr>
      <w:r>
        <w:t xml:space="preserve">    dummies = dummies[colunas_validas]</w:t>
      </w:r>
    </w:p>
    <w:p>
      <w:pPr>
        <w:pStyle w:val="CodeBlock"/>
        <w:ind w:left="173" w:right="173"/>
        <w:shd w:fill="F6F8FA"/>
      </w:pPr>
      <w:r>
        <w:t xml:space="preserve">    dummies.columns = [f'{prefixo}_{coluna}' for coluna in dummies.columns]</w:t>
      </w:r>
    </w:p>
    <w:p>
      <w:pPr>
        <w:pStyle w:val="CodeBlock"/>
        <w:ind w:left="173" w:right="173"/>
        <w:shd w:fill="F6F8FA"/>
      </w:pPr>
      <w:r>
        <w:t xml:space="preserve">    return dummies</w:t>
      </w:r>
    </w:p>
    <w:p/>
    <w:p>
      <w:r>
        <w:t>Exemplo: 'castrado, vacinado' vira cuidados_castrado=1 e cuidados_vacinado=1. Se outro pet nao tiver vacinado, a coluna cuidados_vacinado fica 0 para ele.</w:t>
      </w:r>
    </w:p>
    <w:p>
      <w:pPr>
        <w:pStyle w:val="Heading1"/>
      </w:pPr>
      <w:r>
        <w:t>7. Criacao do arquivo .pkl</w:t>
      </w:r>
    </w:p>
    <w:p>
      <w:r>
        <w:t>O arquivo .pkl e criado a partir da tabela de pets. Ele guarda tres coisas: as colunas usadas no treino, o normalizador MinMaxScaler e o PCA. Esse conjunto permite transformar novos dados exatamente do mesmo jeito depois.</w:t>
      </w:r>
    </w:p>
    <w:p>
      <w:pPr>
        <w:pStyle w:val="CodeBlock"/>
        <w:ind w:left="173" w:right="173"/>
        <w:shd w:fill="F6F8FA"/>
      </w:pPr>
      <w:r>
        <w:t>def treinar_modelo_pca(tabela_pets: pd.DataFrame) -&gt; dict:</w:t>
      </w:r>
    </w:p>
    <w:p>
      <w:pPr>
        <w:pStyle w:val="CodeBlock"/>
        <w:ind w:left="173" w:right="173"/>
        <w:shd w:fill="F6F8FA"/>
      </w:pPr>
      <w:r>
        <w:t xml:space="preserve">    dados = tabela_pets.drop(columns=['_id']).fillna(0)</w:t>
      </w:r>
    </w:p>
    <w:p>
      <w:pPr>
        <w:pStyle w:val="CodeBlock"/>
        <w:ind w:left="173" w:right="173"/>
        <w:shd w:fill="F6F8FA"/>
      </w:pPr>
      <w:r>
        <w:t xml:space="preserve">    colunas = list(dados.columns)</w:t>
      </w:r>
    </w:p>
    <w:p>
      <w:pPr>
        <w:pStyle w:val="CodeBlock"/>
        <w:ind w:left="173" w:right="173"/>
        <w:shd w:fill="F6F8FA"/>
      </w:pPr>
      <w:r/>
    </w:p>
    <w:p>
      <w:pPr>
        <w:pStyle w:val="CodeBlock"/>
        <w:ind w:left="173" w:right="173"/>
        <w:shd w:fill="F6F8FA"/>
      </w:pPr>
      <w:r>
        <w:t xml:space="preserve">    normalizador = MinMaxScaler()</w:t>
      </w:r>
    </w:p>
    <w:p>
      <w:pPr>
        <w:pStyle w:val="CodeBlock"/>
        <w:ind w:left="173" w:right="173"/>
        <w:shd w:fill="F6F8FA"/>
      </w:pPr>
      <w:r>
        <w:t xml:space="preserve">    dados_normalizados = normalizador.fit_transform(dados)</w:t>
      </w:r>
    </w:p>
    <w:p>
      <w:pPr>
        <w:pStyle w:val="CodeBlock"/>
        <w:ind w:left="173" w:right="173"/>
        <w:shd w:fill="F6F8FA"/>
      </w:pPr>
      <w:r/>
    </w:p>
    <w:p>
      <w:pPr>
        <w:pStyle w:val="CodeBlock"/>
        <w:ind w:left="173" w:right="173"/>
        <w:shd w:fill="F6F8FA"/>
      </w:pPr>
      <w:r>
        <w:t xml:space="preserve">    pca = None</w:t>
      </w:r>
    </w:p>
    <w:p>
      <w:pPr>
        <w:pStyle w:val="CodeBlock"/>
        <w:ind w:left="173" w:right="173"/>
        <w:shd w:fill="F6F8FA"/>
      </w:pPr>
      <w:r/>
    </w:p>
    <w:p>
      <w:pPr>
        <w:pStyle w:val="CodeBlock"/>
        <w:ind w:left="173" w:right="173"/>
        <w:shd w:fill="F6F8FA"/>
      </w:pPr>
      <w:r>
        <w:t xml:space="preserve">    if len(dados) &gt; 1 and len(colunas) &gt; 1:</w:t>
      </w:r>
    </w:p>
    <w:p>
      <w:pPr>
        <w:pStyle w:val="CodeBlock"/>
        <w:ind w:left="173" w:right="173"/>
        <w:shd w:fill="F6F8FA"/>
      </w:pPr>
      <w:r>
        <w:t xml:space="preserve">        pca = PCA(n_components=0.9)</w:t>
      </w:r>
    </w:p>
    <w:p>
      <w:pPr>
        <w:pStyle w:val="CodeBlock"/>
        <w:ind w:left="173" w:right="173"/>
        <w:shd w:fill="F6F8FA"/>
      </w:pPr>
      <w:r>
        <w:t xml:space="preserve">        pca.fit(dados_normalizados)</w:t>
      </w:r>
    </w:p>
    <w:p>
      <w:pPr>
        <w:pStyle w:val="CodeBlock"/>
        <w:ind w:left="173" w:right="173"/>
        <w:shd w:fill="F6F8FA"/>
      </w:pPr>
      <w:r/>
    </w:p>
    <w:p>
      <w:pPr>
        <w:pStyle w:val="CodeBlock"/>
        <w:ind w:left="173" w:right="173"/>
        <w:shd w:fill="F6F8FA"/>
      </w:pPr>
      <w:r>
        <w:t xml:space="preserve">    return {</w:t>
      </w:r>
    </w:p>
    <w:p>
      <w:pPr>
        <w:pStyle w:val="CodeBlock"/>
        <w:ind w:left="173" w:right="173"/>
        <w:shd w:fill="F6F8FA"/>
      </w:pPr>
      <w:r>
        <w:t xml:space="preserve">        'versao': VERSAO_MODELO,</w:t>
      </w:r>
    </w:p>
    <w:p>
      <w:pPr>
        <w:pStyle w:val="CodeBlock"/>
        <w:ind w:left="173" w:right="173"/>
        <w:shd w:fill="F6F8FA"/>
      </w:pPr>
      <w:r>
        <w:t xml:space="preserve">        'colunas': colunas,</w:t>
      </w:r>
    </w:p>
    <w:p>
      <w:pPr>
        <w:pStyle w:val="CodeBlock"/>
        <w:ind w:left="173" w:right="173"/>
        <w:shd w:fill="F6F8FA"/>
      </w:pPr>
      <w:r>
        <w:t xml:space="preserve">        'normalizador': normalizador,</w:t>
      </w:r>
    </w:p>
    <w:p>
      <w:pPr>
        <w:pStyle w:val="CodeBlock"/>
        <w:ind w:left="173" w:right="173"/>
        <w:shd w:fill="F6F8FA"/>
      </w:pPr>
      <w:r>
        <w:t xml:space="preserve">        'pca': pca,</w:t>
      </w:r>
    </w:p>
    <w:p>
      <w:pPr>
        <w:pStyle w:val="CodeBlock"/>
        <w:ind w:left="173" w:right="173"/>
        <w:shd w:fill="F6F8FA"/>
      </w:pPr>
      <w:r>
        <w:t xml:space="preserve">    }</w:t>
      </w:r>
    </w:p>
    <w:p/>
    <w:p>
      <w:r>
        <w:t>O MinMaxScaler aprende a colocar cada coluna em escala parecida. O PCA aprende como resumir essas colunas mantendo 90% da variacao dos dados.</w:t>
      </w:r>
    </w:p>
    <w:p>
      <w:pPr>
        <w:pStyle w:val="CodeBlock"/>
        <w:ind w:left="173" w:right="173"/>
        <w:shd w:fill="F6F8FA"/>
      </w:pPr>
      <w:r>
        <w:t>def salvar_modelo_pkl(tipo: str, modelo: dict):</w:t>
      </w:r>
    </w:p>
    <w:p>
      <w:pPr>
        <w:pStyle w:val="CodeBlock"/>
        <w:ind w:left="173" w:right="173"/>
        <w:shd w:fill="F6F8FA"/>
      </w:pPr>
      <w:r>
        <w:t xml:space="preserve">    PASTA_MODELOS.mkdir(parents=True, exist_ok=True)</w:t>
      </w:r>
    </w:p>
    <w:p>
      <w:pPr>
        <w:pStyle w:val="CodeBlock"/>
        <w:ind w:left="173" w:right="173"/>
        <w:shd w:fill="F6F8FA"/>
      </w:pPr>
      <w:r/>
    </w:p>
    <w:p>
      <w:pPr>
        <w:pStyle w:val="CodeBlock"/>
        <w:ind w:left="173" w:right="173"/>
        <w:shd w:fill="F6F8FA"/>
      </w:pPr>
      <w:r>
        <w:t xml:space="preserve">    with caminho_modelo(tipo).open('wb') as arquivo:</w:t>
      </w:r>
    </w:p>
    <w:p>
      <w:pPr>
        <w:pStyle w:val="CodeBlock"/>
        <w:ind w:left="173" w:right="173"/>
        <w:shd w:fill="F6F8FA"/>
      </w:pPr>
      <w:r>
        <w:t xml:space="preserve">        pickle.dump(modelo, arquivo)</w:t>
      </w:r>
    </w:p>
    <w:p/>
    <w:p>
      <w:r>
        <w:t>Se o tipo for cachorro, o caminho fica backend/fastapi_app/models/modelo_cachorro.pkl. Se for gato, fica modelo_gato.pkl.</w:t>
      </w:r>
    </w:p>
    <w:p>
      <w:pPr>
        <w:pStyle w:val="Heading1"/>
      </w:pPr>
      <w:r>
        <w:t>8. Carregamento do .pkl pela API</w:t>
      </w:r>
    </w:p>
    <w:p>
      <w:r>
        <w:t>Quando /recommend roda, a API tenta carregar o .pkl do tipo escolhido. Se ele existir e estiver valido, usa o arquivo salvo. Se nao existir, a API treina um novo com os pets atuais e salva automaticamente.</w:t>
      </w:r>
    </w:p>
    <w:p>
      <w:pPr>
        <w:pStyle w:val="CodeBlock"/>
        <w:ind w:left="173" w:right="173"/>
        <w:shd w:fill="F6F8FA"/>
      </w:pPr>
      <w:r>
        <w:t>def carregar_ou_treinar_modelo(tipo: str, tabela_pets: pd.DataFrame) -&gt; dict:</w:t>
      </w:r>
    </w:p>
    <w:p>
      <w:pPr>
        <w:pStyle w:val="CodeBlock"/>
        <w:ind w:left="173" w:right="173"/>
        <w:shd w:fill="F6F8FA"/>
      </w:pPr>
      <w:r>
        <w:t xml:space="preserve">    modelo = carregar_modelo_pkl(tipo)</w:t>
      </w:r>
    </w:p>
    <w:p>
      <w:pPr>
        <w:pStyle w:val="CodeBlock"/>
        <w:ind w:left="173" w:right="173"/>
        <w:shd w:fill="F6F8FA"/>
      </w:pPr>
      <w:r/>
    </w:p>
    <w:p>
      <w:pPr>
        <w:pStyle w:val="CodeBlock"/>
        <w:ind w:left="173" w:right="173"/>
        <w:shd w:fill="F6F8FA"/>
      </w:pPr>
      <w:r>
        <w:t xml:space="preserve">    if modelo is not None:</w:t>
      </w:r>
    </w:p>
    <w:p>
      <w:pPr>
        <w:pStyle w:val="CodeBlock"/>
        <w:ind w:left="173" w:right="173"/>
        <w:shd w:fill="F6F8FA"/>
      </w:pPr>
      <w:r>
        <w:t xml:space="preserve">        return modelo</w:t>
      </w:r>
    </w:p>
    <w:p>
      <w:pPr>
        <w:pStyle w:val="CodeBlock"/>
        <w:ind w:left="173" w:right="173"/>
        <w:shd w:fill="F6F8FA"/>
      </w:pPr>
      <w:r/>
    </w:p>
    <w:p>
      <w:pPr>
        <w:pStyle w:val="CodeBlock"/>
        <w:ind w:left="173" w:right="173"/>
        <w:shd w:fill="F6F8FA"/>
      </w:pPr>
      <w:r>
        <w:t xml:space="preserve">    modelo = treinar_modelo_pca(tabela_pets)</w:t>
      </w:r>
    </w:p>
    <w:p>
      <w:pPr>
        <w:pStyle w:val="CodeBlock"/>
        <w:ind w:left="173" w:right="173"/>
        <w:shd w:fill="F6F8FA"/>
      </w:pPr>
      <w:r>
        <w:t xml:space="preserve">    salvar_modelo_pkl(tipo, modelo)</w:t>
      </w:r>
    </w:p>
    <w:p>
      <w:pPr>
        <w:pStyle w:val="CodeBlock"/>
        <w:ind w:left="173" w:right="173"/>
        <w:shd w:fill="F6F8FA"/>
      </w:pPr>
      <w:r>
        <w:t xml:space="preserve">    return modelo</w:t>
      </w:r>
    </w:p>
    <w:p/>
    <w:p>
      <w:pPr>
        <w:spacing w:before="80" w:after="160"/>
        <w:ind w:left="173" w:right="173"/>
        <w:shd w:fill="F4F6F9"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</w:pPr>
      <w:r>
        <w:rPr>
          <w:b/>
          <w:color w:val="1F4D78"/>
        </w:rPr>
        <w:t xml:space="preserve">Quando usar /refresh: </w:t>
      </w:r>
      <w:r>
        <w:t>Use /refresh quando cadastrar muitos pets novos ou mudar varias caracteristicas. Essa rota recria os .pkl de cachorro e gato usando os dados atuais do banco.</w:t>
      </w:r>
    </w:p>
    <w:p>
      <w:pPr>
        <w:pStyle w:val="CodeBlock"/>
        <w:ind w:left="173" w:right="173"/>
        <w:shd w:fill="F6F8FA"/>
      </w:pPr>
      <w:r>
        <w:t>@app.post('/refresh')</w:t>
      </w:r>
    </w:p>
    <w:p>
      <w:pPr>
        <w:pStyle w:val="CodeBlock"/>
        <w:ind w:left="173" w:right="173"/>
        <w:shd w:fill="F6F8FA"/>
      </w:pPr>
      <w:r>
        <w:t>def refresh():</w:t>
      </w:r>
    </w:p>
    <w:p>
      <w:pPr>
        <w:pStyle w:val="CodeBlock"/>
        <w:ind w:left="173" w:right="173"/>
        <w:shd w:fill="F6F8FA"/>
      </w:pPr>
      <w:r>
        <w:t xml:space="preserve">    resultados = {}</w:t>
      </w:r>
    </w:p>
    <w:p>
      <w:pPr>
        <w:pStyle w:val="CodeBlock"/>
        <w:ind w:left="173" w:right="173"/>
        <w:shd w:fill="F6F8FA"/>
      </w:pPr>
      <w:r/>
    </w:p>
    <w:p>
      <w:pPr>
        <w:pStyle w:val="CodeBlock"/>
        <w:ind w:left="173" w:right="173"/>
        <w:shd w:fill="F6F8FA"/>
      </w:pPr>
      <w:r>
        <w:t xml:space="preserve">    for tipo in ('cachorro', 'gato'):</w:t>
      </w:r>
    </w:p>
    <w:p>
      <w:pPr>
        <w:pStyle w:val="CodeBlock"/>
        <w:ind w:left="173" w:right="173"/>
        <w:shd w:fill="F6F8FA"/>
      </w:pPr>
      <w:r>
        <w:t xml:space="preserve">        pets = buscar_pets_disponiveis(tipo)</w:t>
      </w:r>
    </w:p>
    <w:p>
      <w:pPr>
        <w:pStyle w:val="CodeBlock"/>
        <w:ind w:left="173" w:right="173"/>
        <w:shd w:fill="F6F8FA"/>
      </w:pPr>
      <w:r>
        <w:t xml:space="preserve">        resultados[tipo] = treinar_e_salvar_modelo(tipo, pets)</w:t>
      </w:r>
    </w:p>
    <w:p>
      <w:pPr>
        <w:pStyle w:val="CodeBlock"/>
        <w:ind w:left="173" w:right="173"/>
        <w:shd w:fill="F6F8FA"/>
      </w:pPr>
      <w:r/>
    </w:p>
    <w:p>
      <w:pPr>
        <w:pStyle w:val="CodeBlock"/>
        <w:ind w:left="173" w:right="173"/>
        <w:shd w:fill="F6F8FA"/>
      </w:pPr>
      <w:r>
        <w:t xml:space="preserve">    return {</w:t>
      </w:r>
    </w:p>
    <w:p>
      <w:pPr>
        <w:pStyle w:val="CodeBlock"/>
        <w:ind w:left="173" w:right="173"/>
        <w:shd w:fill="F6F8FA"/>
      </w:pPr>
      <w:r>
        <w:t xml:space="preserve">        'status': 'ok',</w:t>
      </w:r>
    </w:p>
    <w:p>
      <w:pPr>
        <w:pStyle w:val="CodeBlock"/>
        <w:ind w:left="173" w:right="173"/>
        <w:shd w:fill="F6F8FA"/>
      </w:pPr>
      <w:r>
        <w:t xml:space="preserve">        'message': 'Arquivos .pkl atualizados.',</w:t>
      </w:r>
    </w:p>
    <w:p>
      <w:pPr>
        <w:pStyle w:val="CodeBlock"/>
        <w:ind w:left="173" w:right="173"/>
        <w:shd w:fill="F6F8FA"/>
      </w:pPr>
      <w:r>
        <w:t xml:space="preserve">        'modelos': resultados,</w:t>
      </w:r>
    </w:p>
    <w:p>
      <w:pPr>
        <w:pStyle w:val="CodeBlock"/>
        <w:ind w:left="173" w:right="173"/>
        <w:shd w:fill="F6F8FA"/>
      </w:pPr>
      <w:r>
        <w:t xml:space="preserve">    }</w:t>
      </w:r>
    </w:p>
    <w:p/>
    <w:p>
      <w:pPr>
        <w:pStyle w:val="Heading1"/>
      </w:pPr>
      <w:r>
        <w:t>9. Aplicacao do modelo salvo nos pets</w:t>
      </w:r>
    </w:p>
    <w:p>
      <w:r>
        <w:t>Depois de carregar o .pkl, o codigo precisa transformar os pets atuais usando as mesmas colunas do treino. Se aparecer uma coluna nova, ela so entra depois de treinar de novo com /refresh. Isso deixa o modelo estavel e evita erro de quantidade de colunas.</w:t>
      </w:r>
    </w:p>
    <w:p>
      <w:pPr>
        <w:pStyle w:val="CodeBlock"/>
        <w:ind w:left="173" w:right="173"/>
        <w:shd w:fill="F6F8FA"/>
      </w:pPr>
      <w:r>
        <w:t>def alinhar_tabela_com_modelo(tabela_pets: pd.DataFrame, colunas: list) -&gt; pd.DataFrame:</w:t>
      </w:r>
    </w:p>
    <w:p>
      <w:pPr>
        <w:pStyle w:val="CodeBlock"/>
        <w:ind w:left="173" w:right="173"/>
        <w:shd w:fill="F6F8FA"/>
      </w:pPr>
      <w:r>
        <w:t xml:space="preserve">    dados = tabela_pets.drop(columns=['_id']).copy()</w:t>
      </w:r>
    </w:p>
    <w:p>
      <w:pPr>
        <w:pStyle w:val="CodeBlock"/>
        <w:ind w:left="173" w:right="173"/>
        <w:shd w:fill="F6F8FA"/>
      </w:pPr>
      <w:r/>
    </w:p>
    <w:p>
      <w:pPr>
        <w:pStyle w:val="CodeBlock"/>
        <w:ind w:left="173" w:right="173"/>
        <w:shd w:fill="F6F8FA"/>
      </w:pPr>
      <w:r>
        <w:t xml:space="preserve">    for coluna in colunas:</w:t>
      </w:r>
    </w:p>
    <w:p>
      <w:pPr>
        <w:pStyle w:val="CodeBlock"/>
        <w:ind w:left="173" w:right="173"/>
        <w:shd w:fill="F6F8FA"/>
      </w:pPr>
      <w:r>
        <w:t xml:space="preserve">        if coluna not in dados.columns:</w:t>
      </w:r>
    </w:p>
    <w:p>
      <w:pPr>
        <w:pStyle w:val="CodeBlock"/>
        <w:ind w:left="173" w:right="173"/>
        <w:shd w:fill="F6F8FA"/>
      </w:pPr>
      <w:r>
        <w:t xml:space="preserve">            dados[coluna] = 0.0</w:t>
      </w:r>
    </w:p>
    <w:p>
      <w:pPr>
        <w:pStyle w:val="CodeBlock"/>
        <w:ind w:left="173" w:right="173"/>
        <w:shd w:fill="F6F8FA"/>
      </w:pPr>
      <w:r/>
    </w:p>
    <w:p>
      <w:pPr>
        <w:pStyle w:val="CodeBlock"/>
        <w:ind w:left="173" w:right="173"/>
        <w:shd w:fill="F6F8FA"/>
      </w:pPr>
      <w:r>
        <w:t xml:space="preserve">    return dados[colunas].fillna(0)</w:t>
      </w:r>
    </w:p>
    <w:p/>
    <w:p>
      <w:pPr>
        <w:pStyle w:val="CodeBlock"/>
        <w:ind w:left="173" w:right="173"/>
        <w:shd w:fill="F6F8FA"/>
      </w:pPr>
      <w:r>
        <w:t>def aplicar_modelo_nos_pets(tabela_pets: pd.DataFrame, modelo: dict) -&gt; list:</w:t>
      </w:r>
    </w:p>
    <w:p>
      <w:pPr>
        <w:pStyle w:val="CodeBlock"/>
        <w:ind w:left="173" w:right="173"/>
        <w:shd w:fill="F6F8FA"/>
      </w:pPr>
      <w:r>
        <w:t xml:space="preserve">    ids = tabela_pets['_id'].astype(str).tolist()</w:t>
      </w:r>
    </w:p>
    <w:p>
      <w:pPr>
        <w:pStyle w:val="CodeBlock"/>
        <w:ind w:left="173" w:right="173"/>
        <w:shd w:fill="F6F8FA"/>
      </w:pPr>
      <w:r>
        <w:t xml:space="preserve">    dados = alinhar_tabela_com_modelo(tabela_pets, modelo['colunas'])</w:t>
      </w:r>
    </w:p>
    <w:p>
      <w:pPr>
        <w:pStyle w:val="CodeBlock"/>
        <w:ind w:left="173" w:right="173"/>
        <w:shd w:fill="F6F8FA"/>
      </w:pPr>
      <w:r>
        <w:t xml:space="preserve">    dados_normalizados = modelo['normalizador'].transform(dados)</w:t>
      </w:r>
    </w:p>
    <w:p>
      <w:pPr>
        <w:pStyle w:val="CodeBlock"/>
        <w:ind w:left="173" w:right="173"/>
        <w:shd w:fill="F6F8FA"/>
      </w:pPr>
      <w:r/>
    </w:p>
    <w:p>
      <w:pPr>
        <w:pStyle w:val="CodeBlock"/>
        <w:ind w:left="173" w:right="173"/>
        <w:shd w:fill="F6F8FA"/>
      </w:pPr>
      <w:r>
        <w:t xml:space="preserve">    if modelo.get('pca') is None:</w:t>
      </w:r>
    </w:p>
    <w:p>
      <w:pPr>
        <w:pStyle w:val="CodeBlock"/>
        <w:ind w:left="173" w:right="173"/>
        <w:shd w:fill="F6F8FA"/>
      </w:pPr>
      <w:r>
        <w:t xml:space="preserve">        dados_finais = dados_normalizados</w:t>
      </w:r>
    </w:p>
    <w:p>
      <w:pPr>
        <w:pStyle w:val="CodeBlock"/>
        <w:ind w:left="173" w:right="173"/>
        <w:shd w:fill="F6F8FA"/>
      </w:pPr>
      <w:r>
        <w:t xml:space="preserve">    else:</w:t>
      </w:r>
    </w:p>
    <w:p>
      <w:pPr>
        <w:pStyle w:val="CodeBlock"/>
        <w:ind w:left="173" w:right="173"/>
        <w:shd w:fill="F6F8FA"/>
      </w:pPr>
      <w:r>
        <w:t xml:space="preserve">        dados_finais = modelo['pca'].transform(dados_normalizados)</w:t>
      </w:r>
    </w:p>
    <w:p/>
    <w:p>
      <w:pPr>
        <w:pStyle w:val="Heading1"/>
      </w:pPr>
      <w:r>
        <w:t>10. Respostas do usuario virando vetor</w:t>
      </w:r>
    </w:p>
    <w:p>
      <w:r>
        <w:t>O usuario tambem precisa virar vetor com as mesmas colunas do .pkl. A funcao cria uma linha vazia, preenche as respostas e depois aplica o mesmo normalizador e o mesmo PCA.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c>
          <w:tcPr>
            <w:tcW w:type="dxa" w:w="25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0B2545"/>
              </w:rPr>
              <w:t>Resposta do QuestionPage</w:t>
            </w:r>
          </w:p>
        </w:tc>
        <w:tc>
          <w:tcPr>
            <w:tcW w:type="dxa" w:w="68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0B2545"/>
              </w:rPr>
              <w:t>Valor gerado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>
              <w:t>sexo femea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>
              <w:t>sexo = 0.0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>
              <w:t>sexo macho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>
              <w:t>sexo = 1.0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>
              <w:t>sexo ambos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>
              <w:t>sexo = 0.5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>
              <w:t>porte pequeno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>
              <w:t>porte = 0.0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>
              <w:t>porte medio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>
              <w:t>porte = 1.0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>
              <w:t>porte grande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>
              <w:t>porte = 2.0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>
              <w:t>idade filhote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>
              <w:t>idade = 0.0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>
              <w:t>idade adulto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>
              <w:t>idade = 5.0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>
              <w:t>idade senior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>
              <w:t>idade = 8.0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>
              <w:t>local apartamento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>
              <w:t>vive_apartamento = 1.0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>
              <w:t>local casa com quintal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>
              <w:t>vive_casa com quintal = 1.0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>
              <w:t>cuidados sem preferencia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>
              <w:t>cuidados_* = 0.5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>
              <w:t>pelagem nao perguntada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>
              <w:t>pelagem_* = 0.5</w:t>
            </w:r>
          </w:p>
        </w:tc>
      </w:tr>
    </w:tbl>
    <w:p/>
    <w:p>
      <w:r>
        <w:t>O valor 0.5 significa neutro. Ele e usado quando o usuario aceita mais de uma opcao ou quando o questionario nao pergunta aquela caracteristica.</w:t>
      </w:r>
    </w:p>
    <w:p>
      <w:pPr>
        <w:pStyle w:val="Heading1"/>
      </w:pPr>
      <w:r>
        <w:t>11. Likes, distancia e ranking</w:t>
      </w:r>
    </w:p>
    <w:p>
      <w:r>
        <w:t>Se o usuario ja curtiu pets, o sistema pega os vetores desses pets, calcula uma media e mistura com o vetor do questionario. Depois calcula a distancia euclidiana entre usuario e cada pet.</w:t>
      </w:r>
    </w:p>
    <w:p>
      <w:pPr>
        <w:pStyle w:val="CodeBlock"/>
        <w:ind w:left="173" w:right="173"/>
        <w:shd w:fill="F6F8FA"/>
      </w:pPr>
      <w:r>
        <w:t>def calcular_distancia(vetor_usuario, vetor_pet) -&gt; float:</w:t>
      </w:r>
    </w:p>
    <w:p>
      <w:pPr>
        <w:pStyle w:val="CodeBlock"/>
        <w:ind w:left="173" w:right="173"/>
        <w:shd w:fill="F6F8FA"/>
      </w:pPr>
      <w:r>
        <w:t xml:space="preserve">    return float(np.linalg.norm(vetor_usuario - vetor_pet))</w:t>
      </w:r>
    </w:p>
    <w:p/>
    <w:p>
      <w:r>
        <w:t>Exemplo numerico simples:</w:t>
      </w:r>
    </w:p>
    <w:p>
      <w:pPr>
        <w:pStyle w:val="CodeBlock"/>
        <w:ind w:left="173" w:right="173"/>
        <w:shd w:fill="F6F8FA"/>
      </w:pPr>
      <w:r>
        <w:t>usuario_pca = [0.80, -0.10]</w:t>
      </w:r>
    </w:p>
    <w:p>
      <w:pPr>
        <w:pStyle w:val="CodeBlock"/>
        <w:ind w:left="173" w:right="173"/>
        <w:shd w:fill="F6F8FA"/>
      </w:pPr>
      <w:r>
        <w:t>pet_pca = [0.72, -0.18]</w:t>
      </w:r>
    </w:p>
    <w:p>
      <w:pPr>
        <w:pStyle w:val="CodeBlock"/>
        <w:ind w:left="173" w:right="173"/>
        <w:shd w:fill="F6F8FA"/>
      </w:pPr>
      <w:r/>
    </w:p>
    <w:p>
      <w:pPr>
        <w:pStyle w:val="CodeBlock"/>
        <w:ind w:left="173" w:right="173"/>
        <w:shd w:fill="F6F8FA"/>
      </w:pPr>
      <w:r>
        <w:t>distancia = sqrt((0.80 - 0.72)^2 + (-0.10 - (-0.18))^2)</w:t>
      </w:r>
    </w:p>
    <w:p>
      <w:pPr>
        <w:pStyle w:val="CodeBlock"/>
        <w:ind w:left="173" w:right="173"/>
        <w:shd w:fill="F6F8FA"/>
      </w:pPr>
      <w:r>
        <w:t>distancia = sqrt(0.0064 + 0.0064)</w:t>
      </w:r>
    </w:p>
    <w:p>
      <w:pPr>
        <w:pStyle w:val="CodeBlock"/>
        <w:ind w:left="173" w:right="173"/>
        <w:shd w:fill="F6F8FA"/>
      </w:pPr>
      <w:r>
        <w:t>distancia = 0.113</w:t>
      </w:r>
    </w:p>
    <w:p/>
    <w:p>
      <w:r>
        <w:t>Quanto menor a distancia, mais parecido o pet e com o usuario. Por isso a lista e ordenada da menor distancia para a maior.</w:t>
      </w:r>
    </w:p>
    <w:p>
      <w:pPr>
        <w:pStyle w:val="Heading1"/>
      </w:pPr>
      <w:r>
        <w:t>12. Regra de exploracao</w:t>
      </w:r>
    </w:p>
    <w:p>
      <w:r>
        <w:t>A cada 7 recomendacoes, o sistema tenta colocar 1 pet exploratorio. Na pratica, ele adiciona 6 pets pela distancia e depois escolhe 1 pet ainda nao usado para dar variedade.</w:t>
      </w:r>
    </w:p>
    <w:p>
      <w:pPr>
        <w:pStyle w:val="CodeBlock"/>
        <w:ind w:left="173" w:right="173"/>
        <w:shd w:fill="F6F8FA"/>
      </w:pPr>
      <w:r>
        <w:t>def adicionar_recomendacao_exploratoria(recomendacoes: list) -&gt; list:</w:t>
      </w:r>
    </w:p>
    <w:p>
      <w:pPr>
        <w:pStyle w:val="CodeBlock"/>
        <w:ind w:left="173" w:right="173"/>
        <w:shd w:fill="F6F8FA"/>
      </w:pPr>
      <w:r>
        <w:t xml:space="preserve">    resultado = []</w:t>
      </w:r>
    </w:p>
    <w:p>
      <w:pPr>
        <w:pStyle w:val="CodeBlock"/>
        <w:ind w:left="173" w:right="173"/>
        <w:shd w:fill="F6F8FA"/>
      </w:pPr>
      <w:r>
        <w:t xml:space="preserve">    pets_usados = set()</w:t>
      </w:r>
    </w:p>
    <w:p>
      <w:pPr>
        <w:pStyle w:val="CodeBlock"/>
        <w:ind w:left="173" w:right="173"/>
        <w:shd w:fill="F6F8FA"/>
      </w:pPr>
      <w:r>
        <w:t xml:space="preserve">    sorteador = random.Random(7)</w:t>
      </w:r>
    </w:p>
    <w:p>
      <w:pPr>
        <w:pStyle w:val="CodeBlock"/>
        <w:ind w:left="173" w:right="173"/>
        <w:shd w:fill="F6F8FA"/>
      </w:pPr>
      <w:r/>
    </w:p>
    <w:p>
      <w:pPr>
        <w:pStyle w:val="CodeBlock"/>
        <w:ind w:left="173" w:right="173"/>
        <w:shd w:fill="F6F8FA"/>
      </w:pPr>
      <w:r>
        <w:t xml:space="preserve">    for pet in recomendacoes:</w:t>
      </w:r>
    </w:p>
    <w:p>
      <w:pPr>
        <w:pStyle w:val="CodeBlock"/>
        <w:ind w:left="173" w:right="173"/>
        <w:shd w:fill="F6F8FA"/>
      </w:pPr>
      <w:r>
        <w:t xml:space="preserve">        if pet['pet_id'] in pets_usados:</w:t>
      </w:r>
    </w:p>
    <w:p>
      <w:pPr>
        <w:pStyle w:val="CodeBlock"/>
        <w:ind w:left="173" w:right="173"/>
        <w:shd w:fill="F6F8FA"/>
      </w:pPr>
      <w:r>
        <w:t xml:space="preserve">            continue</w:t>
      </w:r>
    </w:p>
    <w:p>
      <w:pPr>
        <w:pStyle w:val="CodeBlock"/>
        <w:ind w:left="173" w:right="173"/>
        <w:shd w:fill="F6F8FA"/>
      </w:pPr>
      <w:r/>
    </w:p>
    <w:p>
      <w:pPr>
        <w:pStyle w:val="CodeBlock"/>
        <w:ind w:left="173" w:right="173"/>
        <w:shd w:fill="F6F8FA"/>
      </w:pPr>
      <w:r>
        <w:t xml:space="preserve">        resultado.append(pet)</w:t>
      </w:r>
    </w:p>
    <w:p>
      <w:pPr>
        <w:pStyle w:val="CodeBlock"/>
        <w:ind w:left="173" w:right="173"/>
        <w:shd w:fill="F6F8FA"/>
      </w:pPr>
      <w:r>
        <w:t xml:space="preserve">        pets_usados.add(pet['pet_id'])</w:t>
      </w:r>
    </w:p>
    <w:p>
      <w:pPr>
        <w:pStyle w:val="CodeBlock"/>
        <w:ind w:left="173" w:right="173"/>
        <w:shd w:fill="F6F8FA"/>
      </w:pPr>
      <w:r/>
    </w:p>
    <w:p>
      <w:pPr>
        <w:pStyle w:val="CodeBlock"/>
        <w:ind w:left="173" w:right="173"/>
        <w:shd w:fill="F6F8FA"/>
      </w:pPr>
      <w:r>
        <w:t xml:space="preserve">        if len(resultado) % 7 == 6:</w:t>
      </w:r>
    </w:p>
    <w:p>
      <w:pPr>
        <w:pStyle w:val="CodeBlock"/>
        <w:ind w:left="173" w:right="173"/>
        <w:shd w:fill="F6F8FA"/>
      </w:pPr>
      <w:r>
        <w:t xml:space="preserve">            pet_aleatorio = escolher_pet_aleatorio(recomendacoes, pets_usados, sorteador)</w:t>
      </w:r>
    </w:p>
    <w:p/>
    <w:p>
      <w:r>
        <w:t>A semente fixa random.Random(7) deixa o sorteio mais estavel, evitando que a pagina ja mostrada mude toda hora.</w:t>
      </w:r>
    </w:p>
    <w:p>
      <w:pPr>
        <w:pStyle w:val="Heading1"/>
      </w:pPr>
      <w:r>
        <w:t>13. Exemplo completo do comeco ao fim</w:t>
      </w:r>
    </w:p>
    <w:p>
      <w:pPr>
        <w:pStyle w:val="Heading2"/>
      </w:pPr>
      <w:r>
        <w:t>13.1 Pet original no banco</w:t>
      </w:r>
    </w:p>
    <w:p>
      <w:pPr>
        <w:pStyle w:val="CodeBlock"/>
        <w:ind w:left="173" w:right="173"/>
        <w:shd w:fill="F6F8FA"/>
      </w:pPr>
      <w:r>
        <w:t>{</w:t>
      </w:r>
    </w:p>
    <w:p>
      <w:pPr>
        <w:pStyle w:val="CodeBlock"/>
        <w:ind w:left="173" w:right="173"/>
        <w:shd w:fill="F6F8FA"/>
      </w:pPr>
      <w:r>
        <w:t xml:space="preserve">  "_id": "pet123",</w:t>
      </w:r>
    </w:p>
    <w:p>
      <w:pPr>
        <w:pStyle w:val="CodeBlock"/>
        <w:ind w:left="173" w:right="173"/>
        <w:shd w:fill="F6F8FA"/>
      </w:pPr>
      <w:r>
        <w:t xml:space="preserve">  "nome": "Luna",</w:t>
      </w:r>
    </w:p>
    <w:p>
      <w:pPr>
        <w:pStyle w:val="CodeBlock"/>
        <w:ind w:left="173" w:right="173"/>
        <w:shd w:fill="F6F8FA"/>
      </w:pPr>
      <w:r>
        <w:t xml:space="preserve">  "tipo_animal": "Cachorro",</w:t>
      </w:r>
    </w:p>
    <w:p>
      <w:pPr>
        <w:pStyle w:val="CodeBlock"/>
        <w:ind w:left="173" w:right="173"/>
        <w:shd w:fill="F6F8FA"/>
      </w:pPr>
      <w:r>
        <w:t xml:space="preserve">  "sexo": "Femea",</w:t>
      </w:r>
    </w:p>
    <w:p>
      <w:pPr>
        <w:pStyle w:val="CodeBlock"/>
        <w:ind w:left="173" w:right="173"/>
        <w:shd w:fill="F6F8FA"/>
      </w:pPr>
      <w:r>
        <w:t xml:space="preserve">  "porte": "Pequeno",</w:t>
      </w:r>
    </w:p>
    <w:p>
      <w:pPr>
        <w:pStyle w:val="CodeBlock"/>
        <w:ind w:left="173" w:right="173"/>
        <w:shd w:fill="F6F8FA"/>
      </w:pPr>
      <w:r>
        <w:t xml:space="preserve">  "idade_display": "3 anos",</w:t>
      </w:r>
    </w:p>
    <w:p>
      <w:pPr>
        <w:pStyle w:val="CodeBlock"/>
        <w:ind w:left="173" w:right="173"/>
        <w:shd w:fill="F6F8FA"/>
      </w:pPr>
      <w:r>
        <w:t xml:space="preserve">  "pelagem": "curta",</w:t>
      </w:r>
    </w:p>
    <w:p>
      <w:pPr>
        <w:pStyle w:val="CodeBlock"/>
        <w:ind w:left="173" w:right="173"/>
        <w:shd w:fill="F6F8FA"/>
      </w:pPr>
      <w:r>
        <w:t xml:space="preserve">  "castrado": true,</w:t>
      </w:r>
    </w:p>
    <w:p>
      <w:pPr>
        <w:pStyle w:val="CodeBlock"/>
        <w:ind w:left="173" w:right="173"/>
        <w:shd w:fill="F6F8FA"/>
      </w:pPr>
      <w:r>
        <w:t xml:space="preserve">  "vacinado": true,</w:t>
      </w:r>
    </w:p>
    <w:p>
      <w:pPr>
        <w:pStyle w:val="CodeBlock"/>
        <w:ind w:left="173" w:right="173"/>
        <w:shd w:fill="F6F8FA"/>
      </w:pPr>
      <w:r>
        <w:t xml:space="preserve">  "aceita_apartamento": true,</w:t>
      </w:r>
    </w:p>
    <w:p>
      <w:pPr>
        <w:pStyle w:val="CodeBlock"/>
        <w:ind w:left="173" w:right="173"/>
        <w:shd w:fill="F6F8FA"/>
      </w:pPr>
      <w:r>
        <w:t xml:space="preserve">  "sociavel_criancas": true</w:t>
      </w:r>
    </w:p>
    <w:p>
      <w:pPr>
        <w:pStyle w:val="CodeBlock"/>
        <w:ind w:left="173" w:right="173"/>
        <w:shd w:fill="F6F8FA"/>
      </w:pPr>
      <w:r>
        <w:t>}</w:t>
      </w:r>
    </w:p>
    <w:p/>
    <w:p>
      <w:pPr>
        <w:pStyle w:val="Heading2"/>
      </w:pPr>
      <w:r>
        <w:t>13.2 Pet limpo e numerico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c>
          <w:tcPr>
            <w:tcW w:type="dxa" w:w="25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0B2545"/>
              </w:rPr>
              <w:t>Campo</w:t>
            </w:r>
          </w:p>
        </w:tc>
        <w:tc>
          <w:tcPr>
            <w:tcW w:type="dxa" w:w="68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0B2545"/>
              </w:rPr>
              <w:t>Valor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>
              <w:t>sexo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>
              <w:t>0.0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>
              <w:t>porte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>
              <w:t>0.0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>
              <w:t>idade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>
              <w:t>5.0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>
              <w:t>pelagem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>
              <w:t>curta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>
              <w:t>cuidados_veterinarios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>
              <w:t>castrado, vacinado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>
              <w:t>vive_bem_com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>
              <w:t>apartamento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>
              <w:t>sociavel_com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>
              <w:t>criancas</w:t>
            </w:r>
          </w:p>
        </w:tc>
      </w:tr>
    </w:tbl>
    <w:p/>
    <w:p>
      <w:pPr>
        <w:pStyle w:val="Heading2"/>
      </w:pPr>
      <w:r>
        <w:t>13.3 Vetores</w:t>
      </w:r>
    </w:p>
    <w:p>
      <w:r>
        <w:t>Supondo estas colunas:</w:t>
      </w:r>
    </w:p>
    <w:p>
      <w:pPr>
        <w:pStyle w:val="CodeBlock"/>
        <w:ind w:left="173" w:right="173"/>
        <w:shd w:fill="F6F8FA"/>
      </w:pPr>
      <w:r>
        <w:t>sexo, porte, idade, pelagem_curta,</w:t>
      </w:r>
    </w:p>
    <w:p>
      <w:pPr>
        <w:pStyle w:val="CodeBlock"/>
        <w:ind w:left="173" w:right="173"/>
        <w:shd w:fill="F6F8FA"/>
      </w:pPr>
      <w:r>
        <w:t>cuidados_castrado, cuidados_vacinado,</w:t>
      </w:r>
    </w:p>
    <w:p>
      <w:pPr>
        <w:pStyle w:val="CodeBlock"/>
        <w:ind w:left="173" w:right="173"/>
        <w:shd w:fill="F6F8FA"/>
      </w:pPr>
      <w:r>
        <w:t>vive_apartamento, sociavel_criancas</w:t>
      </w:r>
    </w:p>
    <w:p/>
    <w:p>
      <w:r>
        <w:t>O pet poderia virar este vetor bruto:</w:t>
      </w:r>
    </w:p>
    <w:p>
      <w:pPr>
        <w:pStyle w:val="CodeBlock"/>
        <w:ind w:left="173" w:right="173"/>
        <w:shd w:fill="F6F8FA"/>
      </w:pPr>
      <w:r>
        <w:t>[0.0, 0.0, 5.0, 1.0, 1.0, 1.0, 1.0, 1.0]</w:t>
      </w:r>
    </w:p>
    <w:p/>
    <w:p>
      <w:r>
        <w:t>Depois da normalizacao, considerando idade em escala de 0 a 8:</w:t>
      </w:r>
    </w:p>
    <w:p>
      <w:pPr>
        <w:pStyle w:val="CodeBlock"/>
        <w:ind w:left="173" w:right="173"/>
        <w:shd w:fill="F6F8FA"/>
      </w:pPr>
      <w:r>
        <w:t>[0.0, 0.0, 0.625, 1.0, 1.0, 1.0, 1.0, 1.0]</w:t>
      </w:r>
    </w:p>
    <w:p/>
    <w:p>
      <w:r>
        <w:t>Depois do PCA, exemplo ficticio:</w:t>
      </w:r>
    </w:p>
    <w:p>
      <w:pPr>
        <w:pStyle w:val="CodeBlock"/>
        <w:ind w:left="173" w:right="173"/>
        <w:shd w:fill="F6F8FA"/>
      </w:pPr>
      <w:r>
        <w:t>pet_luna_pca = [0.72, -0.18]</w:t>
      </w:r>
    </w:p>
    <w:p/>
    <w:p>
      <w:pPr>
        <w:pStyle w:val="Heading2"/>
      </w:pPr>
      <w:r>
        <w:t>13.4 Usuario ficticio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3600"/>
        <w:gridCol w:w="3460"/>
      </w:tblGrid>
      <w:tr>
        <w:tc>
          <w:tcPr>
            <w:tcW w:type="dxa" w:w="23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0B2545"/>
              </w:rPr>
              <w:t>Pergunta</w:t>
            </w:r>
          </w:p>
        </w:tc>
        <w:tc>
          <w:tcPr>
            <w:tcW w:type="dxa" w:w="36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0B2545"/>
              </w:rPr>
              <w:t>Resposta</w:t>
            </w:r>
          </w:p>
        </w:tc>
        <w:tc>
          <w:tcPr>
            <w:tcW w:type="dxa" w:w="34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0B2545"/>
              </w:rPr>
              <w:t>Valor no vetor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>
              <w:t>tipo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>
              <w:t>Cachorro</w:t>
            </w:r>
          </w:p>
        </w:tc>
        <w:tc>
          <w:tcPr>
            <w:tcW w:type="dxa" w:w="3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>
              <w:t>define o pkl cachorro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>
              <w:t>sexo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>
              <w:t>Femea</w:t>
            </w:r>
          </w:p>
        </w:tc>
        <w:tc>
          <w:tcPr>
            <w:tcW w:type="dxa" w:w="3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>
              <w:t>0.0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>
              <w:t>porte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>
              <w:t>Pequeno</w:t>
            </w:r>
          </w:p>
        </w:tc>
        <w:tc>
          <w:tcPr>
            <w:tcW w:type="dxa" w:w="3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>
              <w:t>0.0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>
              <w:t>idade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>
              <w:t>Adulto</w:t>
            </w:r>
          </w:p>
        </w:tc>
        <w:tc>
          <w:tcPr>
            <w:tcW w:type="dxa" w:w="3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>
              <w:t>5.0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>
              <w:t>local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>
              <w:t>Apartamento</w:t>
            </w:r>
          </w:p>
        </w:tc>
        <w:tc>
          <w:tcPr>
            <w:tcW w:type="dxa" w:w="3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>
              <w:t>vive_apartamento=1.0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>
              <w:t>cuidados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>
              <w:t>castrado, vacinado</w:t>
            </w:r>
          </w:p>
        </w:tc>
        <w:tc>
          <w:tcPr>
            <w:tcW w:type="dxa" w:w="3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>
              <w:t>duas colunas com 1.0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>
              <w:t>pelagem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>
              <w:t>nao pergunta</w:t>
            </w:r>
          </w:p>
        </w:tc>
        <w:tc>
          <w:tcPr>
            <w:tcW w:type="dxa" w:w="3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>
              <w:t>0.5 neutro</w:t>
            </w:r>
          </w:p>
        </w:tc>
      </w:tr>
    </w:tbl>
    <w:p/>
    <w:p>
      <w:r>
        <w:t>Vetor normalizado ficticio do usuario:</w:t>
      </w:r>
    </w:p>
    <w:p>
      <w:pPr>
        <w:pStyle w:val="CodeBlock"/>
        <w:ind w:left="173" w:right="173"/>
        <w:shd w:fill="F6F8FA"/>
      </w:pPr>
      <w:r>
        <w:t>[0.0, 0.0, 0.625, 0.5, 1.0, 1.0, 1.0, 1.0]</w:t>
      </w:r>
    </w:p>
    <w:p/>
    <w:p>
      <w:r>
        <w:t>Depois do PCA:</w:t>
      </w:r>
    </w:p>
    <w:p>
      <w:pPr>
        <w:pStyle w:val="CodeBlock"/>
        <w:ind w:left="173" w:right="173"/>
        <w:shd w:fill="F6F8FA"/>
      </w:pPr>
      <w:r>
        <w:t>usuario_pca = [0.80, -0.10]</w:t>
      </w:r>
    </w:p>
    <w:p/>
    <w:p>
      <w:r>
        <w:t>A distancia entre usuario e Luna deu 0.113. Como e uma distancia pequena, Luna provavelmente entra bem posicionada no ranking, desde que nao esteja bloqueada por ids_excluidos.</w:t>
      </w:r>
    </w:p>
    <w:p>
      <w:pPr>
        <w:pStyle w:val="Heading1"/>
      </w:pPr>
      <w:r>
        <w:t>14. Papel dos arquivos principais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3600"/>
        <w:gridCol w:w="3460"/>
      </w:tblGrid>
      <w:tr>
        <w:tc>
          <w:tcPr>
            <w:tcW w:type="dxa" w:w="23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0B2545"/>
              </w:rPr>
              <w:t>Arquivo</w:t>
            </w:r>
          </w:p>
        </w:tc>
        <w:tc>
          <w:tcPr>
            <w:tcW w:type="dxa" w:w="36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0B2545"/>
              </w:rPr>
              <w:t>Papel</w:t>
            </w:r>
          </w:p>
        </w:tc>
        <w:tc>
          <w:tcPr>
            <w:tcW w:type="dxa" w:w="34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0B2545"/>
              </w:rPr>
              <w:t>Momento de uso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>
              <w:t>frontend/src/app/pages/QuestionPage.tsx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>
              <w:t>Mostra perguntas e monta respostas.</w:t>
            </w:r>
          </w:p>
        </w:tc>
        <w:tc>
          <w:tcPr>
            <w:tcW w:type="dxa" w:w="3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>
              <w:t>Quando usuario responde o questionario.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>
              <w:t>frontend/src/app/services/api.ts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>
              <w:t>Chama /api/recomendacao no Node.</w:t>
            </w:r>
          </w:p>
        </w:tc>
        <w:tc>
          <w:tcPr>
            <w:tcW w:type="dxa" w:w="3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>
              <w:t>Ao finalizar o questionario.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>
              <w:t>backend/src/services/recommendationService.js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>
              <w:t>Valida, busca likes e chama FastAPI.</w:t>
            </w:r>
          </w:p>
        </w:tc>
        <w:tc>
          <w:tcPr>
            <w:tcW w:type="dxa" w:w="3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>
              <w:t>Ponte entre frontend, Node e IA.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>
              <w:t>backend/fastapi_app/main.py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>
              <w:t>Cria rotas /health, /refresh, /vectorize e /recommend.</w:t>
            </w:r>
          </w:p>
        </w:tc>
        <w:tc>
          <w:tcPr>
            <w:tcW w:type="dxa" w:w="3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>
              <w:t>Entrada da FastAPI.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>
              <w:t>backend/fastapi_app/database.py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>
              <w:t>Busca pets disponiveis no MongoDB.</w:t>
            </w:r>
          </w:p>
        </w:tc>
        <w:tc>
          <w:tcPr>
            <w:tcW w:type="dxa" w:w="3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>
              <w:t>Chamado por /recommend e /refresh.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>
              <w:t>backend/fastapi_app/schemas.py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>
              <w:t>Define formatos de entrada e saida.</w:t>
            </w:r>
          </w:p>
        </w:tc>
        <w:tc>
          <w:tcPr>
            <w:tcW w:type="dxa" w:w="3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>
              <w:t>Validacao da FastAPI.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>
              <w:t>backend/fastapi_app/recomendacao.py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>
              <w:t>Limpa dados, cria vetores, salva/carrega .pkl, calcula PCA e distancia.</w:t>
            </w:r>
          </w:p>
        </w:tc>
        <w:tc>
          <w:tcPr>
            <w:tcW w:type="dxa" w:w="3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>
              <w:t>Nucleo da IA.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>
              <w:t>backend/fastapi_app/models/*.pkl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>
              <w:t>Guarda colunas, normalizador e PCA.</w:t>
            </w:r>
          </w:p>
        </w:tc>
        <w:tc>
          <w:tcPr>
            <w:tcW w:type="dxa" w:w="3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76" w:lineRule="auto"/>
            </w:pPr>
            <w:r>
              <w:t>Carregado em /recommend e recriado em /refresh.</w:t>
            </w:r>
          </w:p>
        </w:tc>
      </w:tr>
    </w:tbl>
    <w:p/>
    <w:p>
      <w:pPr>
        <w:pStyle w:val="Heading1"/>
      </w:pPr>
      <w:r>
        <w:t>15. Como testar</w:t>
      </w:r>
    </w:p>
    <w:p>
      <w:pPr>
        <w:numPr>
          <w:ilvl w:val="0"/>
          <w:numId w:val="11"/>
        </w:numPr>
        <w:spacing w:after="80"/>
      </w:pPr>
      <w:r>
        <w:t>Subir a FastAPI e acessar /health para ver se a API esta ok.</w:t>
      </w:r>
    </w:p>
    <w:p>
      <w:pPr>
        <w:numPr>
          <w:ilvl w:val="0"/>
          <w:numId w:val="11"/>
        </w:numPr>
        <w:spacing w:after="80"/>
      </w:pPr>
      <w:r>
        <w:t>Chamar POST /refresh para criar ou atualizar modelo_cachorro.pkl e modelo_gato.pkl.</w:t>
      </w:r>
    </w:p>
    <w:p>
      <w:pPr>
        <w:numPr>
          <w:ilvl w:val="0"/>
          <w:numId w:val="11"/>
        </w:numPr>
        <w:spacing w:after="80"/>
      </w:pPr>
      <w:r>
        <w:t>Responder o QuestionPage no frontend.</w:t>
      </w:r>
    </w:p>
    <w:p>
      <w:pPr>
        <w:numPr>
          <w:ilvl w:val="0"/>
          <w:numId w:val="11"/>
        </w:numPr>
        <w:spacing w:after="80"/>
      </w:pPr>
      <w:r>
        <w:t>Conferir se o frontend chama /api/recomendacao.</w:t>
      </w:r>
    </w:p>
    <w:p>
      <w:pPr>
        <w:numPr>
          <w:ilvl w:val="0"/>
          <w:numId w:val="11"/>
        </w:numPr>
        <w:spacing w:after="80"/>
      </w:pPr>
      <w:r>
        <w:t>Conferir se o Node chama /recommend na FastAPI.</w:t>
      </w:r>
    </w:p>
    <w:p>
      <w:pPr>
        <w:numPr>
          <w:ilvl w:val="0"/>
          <w:numId w:val="11"/>
        </w:numPr>
        <w:spacing w:after="80"/>
      </w:pPr>
      <w:r>
        <w:t>Conferir se a resposta volta com pet_id e distancia.</w:t>
      </w:r>
    </w:p>
    <w:p>
      <w:pPr>
        <w:numPr>
          <w:ilvl w:val="0"/>
          <w:numId w:val="11"/>
        </w:numPr>
        <w:spacing w:after="80"/>
      </w:pPr>
      <w:r>
        <w:t>Testar com 14 recomendacoes para verificar a exploracao a cada 7 pets.</w:t>
      </w:r>
    </w:p>
    <w:p>
      <w:pPr>
        <w:pStyle w:val="Heading1"/>
      </w:pPr>
      <w:r>
        <w:t>16. Explicacao leiga para apresentar</w:t>
      </w:r>
    </w:p>
    <w:p>
      <w:r>
        <w:t>O sistema transforma cada pet e cada usuario em uma lista de numeros. Esses numeros representam sexo, porte, idade, cuidados, moradia e sociabilidade. O arquivo .pkl guarda o jeito certo de transformar esses numeros, para que pet e usuario sejam comparados da mesma forma. Depois o sistema calcula quais pets estao mais perto do usuario e mostra primeiro os mais parecidos. A cada grupo de 7, ele coloca 1 pet mais exploratorio para dar variedade.</w:t>
      </w:r>
    </w:p>
    <w:p>
      <w:pPr>
        <w:pStyle w:val="Heading1"/>
      </w:pPr>
      <w:r>
        <w:t>17. Pontos de melhoria futura</w:t>
      </w:r>
    </w:p>
    <w:p>
      <w:pPr>
        <w:numPr>
          <w:ilvl w:val="0"/>
          <w:numId w:val="12"/>
        </w:numPr>
        <w:spacing w:after="80"/>
      </w:pPr>
      <w:r>
        <w:t>Criar uma rotina automatica para chamar /refresh quando muitos pets forem alterados.</w:t>
      </w:r>
    </w:p>
    <w:p>
      <w:pPr>
        <w:numPr>
          <w:ilvl w:val="0"/>
          <w:numId w:val="12"/>
        </w:numPr>
        <w:spacing w:after="80"/>
      </w:pPr>
      <w:r>
        <w:t>Guardar historico de pets exibidos para melhorar a exploracao.</w:t>
      </w:r>
    </w:p>
    <w:p>
      <w:pPr>
        <w:numPr>
          <w:ilvl w:val="0"/>
          <w:numId w:val="12"/>
        </w:numPr>
        <w:spacing w:after="80"/>
      </w:pPr>
      <w:r>
        <w:t>Adicionar testes unitarios para vetor, pkl, PCA e distancia.</w:t>
      </w:r>
    </w:p>
    <w:p>
      <w:pPr>
        <w:numPr>
          <w:ilvl w:val="0"/>
          <w:numId w:val="12"/>
        </w:numPr>
        <w:spacing w:after="80"/>
      </w:pPr>
      <w:r>
        <w:t>Adicionar logs mostrando quantas colunas e componentes PCA foram usados.</w:t>
      </w:r>
    </w:p>
    <w:p>
      <w:pPr>
        <w:numPr>
          <w:ilvl w:val="0"/>
          <w:numId w:val="12"/>
        </w:numPr>
        <w:spacing w:after="80"/>
      </w:pPr>
      <w:r>
        <w:t>Permitir pesos diferentes para campos mais importantes, como moradia e porte.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55555"/>
        <w:sz w:val="18"/>
      </w:rPr>
      <w:t>Documento tecnico didatico - versao com pkl simples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color w:val="555555"/>
        <w:sz w:val="18"/>
      </w:rPr>
      <w:t>Sistema de recomendacao de pets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pPr>
        <w:ind w:left="720" w:hanging="360"/>
      </w:pPr>
    </w:lvl>
  </w:abstractNum>
  <w:num w:numId="10">
    <w:abstractNumId w:val="9"/>
  </w:num>
  <w:abstractNum w:abstractNumId="10">
    <w:multiLevelType w:val="singleLevel"/>
    <w:lvl w:ilvl="0">
      <w:start w:val="1"/>
      <w:numFmt w:val="bullet"/>
      <w:lvlText w:val=""/>
      <w:pPr>
        <w:ind w:left="720" w:hanging="360"/>
      </w:pPr>
      <w:rPr>
        <w:rFonts w:ascii="Symbol" w:hAnsi="Symbol" w:hint="default"/>
      </w:rPr>
    </w:lvl>
  </w:abstractNum>
  <w:num w:numId="11">
    <w:abstractNumId w:val="10"/>
  </w:num>
  <w:abstractNum w:abstractNumId="11">
    <w:multiLevelType w:val="singleLevel"/>
    <w:lvl w:ilvl="0">
      <w:start w:val="1"/>
      <w:numFmt w:val="bullet"/>
      <w:lvlText w:val=""/>
      <w:pPr>
        <w:ind w:left="720" w:hanging="360"/>
      </w:pPr>
      <w:rPr>
        <w:rFonts w:ascii="Symbol" w:hAnsi="Symbol" w:hint="default"/>
      </w:rPr>
    </w:lvl>
  </w:abstract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 w:ascii="Calibri" w:hAnsi="Calibri" w:eastAsia="Calibri"/>
      <w:b/>
      <w:color w:val="0B2545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40"/>
    </w:pPr>
    <w:rPr>
      <w:rFonts w:asciiTheme="majorHAnsi" w:eastAsiaTheme="majorEastAsia" w:hAnsiTheme="majorHAnsi" w:cstheme="majorBidi" w:ascii="Calibri" w:hAnsi="Calibri" w:eastAsia="Calibri"/>
      <w:i/>
      <w:iCs/>
      <w:color w:val="555555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0" w:after="0" w:line="240" w:lineRule="auto"/>
    </w:pPr>
    <w:rPr>
      <w:rFonts w:ascii="Consolas" w:hAnsi="Consolas" w:eastAsia="Consolas"/>
      <w:color w:val="24292F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